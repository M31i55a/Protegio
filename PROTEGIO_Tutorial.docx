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center"/>
      </w:pPr>
      <w:r>
        <w:rPr>
          <w:b/>
          <w:color w:val="1F3A5F"/>
          <w:sz w:val="72"/>
        </w:rPr>
        <w:t>PROTEGIO</w:t>
      </w:r>
    </w:p>
    <w:p>
      <w:pPr>
        <w:jc w:val="center"/>
      </w:pPr>
      <w:r>
        <w:rPr>
          <w:color w:val="2C3E50"/>
          <w:sz w:val="36"/>
        </w:rPr>
        <w:t>Unified Web Security &amp; OSINT Scanner</w:t>
      </w:r>
    </w:p>
    <w:p>
      <w:pPr>
        <w:jc w:val="center"/>
      </w:pPr>
      <w:r>
        <w:rPr>
          <w:color w:val="7F8C8D"/>
          <w:sz w:val="28"/>
        </w:rPr>
        <w:br/>
        <w:t>Tutorial / Documentation</w:t>
      </w:r>
    </w:p>
    <w:p>
      <w:pPr>
        <w:jc w:val="center"/>
      </w:pPr>
      <w:r>
        <w:rPr>
          <w:color w:val="7F8C8D"/>
          <w:sz w:val="22"/>
        </w:rPr>
        <w:br/>
        <w:br/>
        <w:t>Generated: 2026-06-18</w:t>
      </w:r>
    </w:p>
    <w:p>
      <w:r>
        <w:br w:type="page"/>
      </w:r>
    </w:p>
    <w:p>
      <w:pPr>
        <w:pStyle w:val="Heading1"/>
      </w:pPr>
      <w:r>
        <w:t>Table of Contents</w:t>
      </w:r>
    </w:p>
    <w:p>
      <w:pPr>
        <w:pStyle w:val="ListNumber"/>
      </w:pPr>
      <w:r>
        <w:t>1. What is PROTEGIO?</w:t>
      </w:r>
    </w:p>
    <w:p>
      <w:pPr>
        <w:pStyle w:val="ListNumber"/>
      </w:pPr>
      <w:r>
        <w:t>2. Architecture Overview</w:t>
      </w:r>
    </w:p>
    <w:p>
      <w:pPr>
        <w:pStyle w:val="ListNumber"/>
      </w:pPr>
      <w:r>
        <w:t>3. Main Files &amp; Project Structure</w:t>
      </w:r>
    </w:p>
    <w:p>
      <w:pPr>
        <w:pStyle w:val="ListNumber"/>
      </w:pPr>
      <w:r>
        <w:t>4. Django Apps Breakdown</w:t>
      </w:r>
    </w:p>
    <w:p>
      <w:pPr>
        <w:pStyle w:val="ListNumber"/>
      </w:pPr>
      <w:r>
        <w:t>5. API &amp; Integration System</w:t>
      </w:r>
    </w:p>
    <w:p>
      <w:pPr>
        <w:pStyle w:val="ListNumber"/>
      </w:pPr>
      <w:r>
        <w:t>6. How Each Tool Connects (Deep Dive)</w:t>
      </w:r>
    </w:p>
    <w:p>
      <w:pPr>
        <w:pStyle w:val="ListNumber"/>
      </w:pPr>
      <w:r>
        <w:t>7. Authentication System</w:t>
      </w:r>
    </w:p>
    <w:p>
      <w:pPr>
        <w:pStyle w:val="ListNumber"/>
      </w:pPr>
      <w:r>
        <w:t>8. How to Launch</w:t>
      </w:r>
    </w:p>
    <w:p>
      <w:pPr>
        <w:pStyle w:val="ListNumber"/>
      </w:pPr>
      <w:r>
        <w:t>9. Deployment</w:t>
      </w:r>
    </w:p>
    <w:p>
      <w:pPr>
        <w:pStyle w:val="ListNumber"/>
      </w:pPr>
      <w:r>
        <w:t>10. Ideas for Further Development</w:t>
      </w:r>
    </w:p>
    <w:p>
      <w:r>
        <w:br w:type="page"/>
      </w:r>
    </w:p>
    <w:p>
      <w:pPr>
        <w:pStyle w:val="Heading1"/>
      </w:pPr>
      <w:r>
        <w:t>1. What is PROTEGIO?</w:t>
      </w:r>
    </w:p>
    <w:p>
      <w:r>
        <w:t>PROTEGIO is a Django 6.0 web application that consolidates dozens of cybersecurity and OSINT (Open-Source Intelligence) tools into a single, unified dashboard. It is designed for security researchers, penetration testers, and system administrators to perform reconnaissance, vulnerability scanning, network analysis, and exploitation testing from a modern web interface.</w:t>
      </w:r>
    </w:p>
    <w:p>
      <w:r>
        <w:t>The name is a portmanteau of "protection" and "protegere" (Latin for "to protect").</w:t>
      </w:r>
    </w:p>
    <w:p>
      <w:pPr>
        <w:pStyle w:val="Heading2"/>
      </w:pPr>
      <w:r>
        <w:t>Key Features</w:t>
      </w:r>
    </w:p>
    <w:p>
      <w:r>
        <w:rPr>
          <w:b/>
        </w:rPr>
        <w:t xml:space="preserve">Reconnaissance: </w:t>
      </w:r>
      <w:r>
        <w:t>WHOIS, DNS/NSLookup, theHarvester (email/subdomain harvesting), Wappalyzer (tech detection), username search across 300+ sites.</w:t>
      </w:r>
    </w:p>
    <w:p>
      <w:r>
        <w:rPr>
          <w:b/>
        </w:rPr>
        <w:t xml:space="preserve">Vulnerability Scanners: </w:t>
      </w:r>
      <w:r>
        <w:t>OWASP ZAP (web app scanning), Nikto (web server scanning), Nuclei (template-based).</w:t>
      </w:r>
    </w:p>
    <w:p>
      <w:r>
        <w:rPr>
          <w:b/>
        </w:rPr>
        <w:t xml:space="preserve">Network Tools: </w:t>
      </w:r>
      <w:r>
        <w:t>Port scanning, SSL/TLS checking, internet speed test (PerforNet), DNS analysis.</w:t>
      </w:r>
    </w:p>
    <w:p>
      <w:r>
        <w:rPr>
          <w:b/>
        </w:rPr>
        <w:t xml:space="preserve">Exploitation: </w:t>
      </w:r>
      <w:r>
        <w:t>SQLMap integration for SQL injection detection.</w:t>
      </w:r>
    </w:p>
    <w:p>
      <w:r>
        <w:rPr>
          <w:b/>
        </w:rPr>
        <w:t xml:space="preserve">Web Proxy: </w:t>
      </w:r>
      <w:r>
        <w:t>Custom Burp Suite-like proxy with intercept, forward/drop, modify requests.</w:t>
      </w:r>
    </w:p>
    <w:p>
      <w:r>
        <w:rPr>
          <w:b/>
        </w:rPr>
        <w:t xml:space="preserve">Reporting: </w:t>
      </w:r>
      <w:r>
        <w:t>HTML reports, CSV exports, PDF generation.</w:t>
      </w:r>
    </w:p>
    <w:p>
      <w:r>
        <w:rPr>
          <w:b/>
        </w:rPr>
        <w:t xml:space="preserve">Auth: </w:t>
      </w:r>
      <w:r>
        <w:t>Email/password + OAuth (Google, Microsoft, GitHub) via django-allauth.</w:t>
      </w:r>
    </w:p>
    <w:p>
      <w:r>
        <w:rPr>
          <w:b/>
        </w:rPr>
        <w:t xml:space="preserve">Containerized: </w:t>
      </w:r>
      <w:r>
        <w:t>Docker Compose with PostgreSQL, Gunicorn, Caddy reverse proxy.</w:t>
      </w:r>
    </w:p>
    <w:p>
      <w:r>
        <w:br w:type="page"/>
      </w:r>
    </w:p>
    <w:p>
      <w:pPr>
        <w:pStyle w:val="Heading1"/>
      </w:pPr>
      <w:r>
        <w:t>2. Architecture Overview</w:t>
      </w:r>
    </w:p>
    <w:p>
      <w:r>
        <w:t>PROTEGIO follows a standard Django project layout. All functional apps live under apps/, and project configuration is in unified_tool/.</w:t>
      </w:r>
    </w:p>
    <w:p>
      <w:pPr>
        <w:pStyle w:val="Heading2"/>
      </w:pPr>
      <w:r>
        <w:t>High-Level Architecture</w:t>
      </w:r>
    </w:p>
    <w:p>
      <w:r>
        <w:rPr>
          <w:rFonts w:ascii="Courier New" w:hAnsi="Courier New"/>
          <w:sz w:val="18"/>
        </w:rPr>
        <w:t>Caddy (reverse proxy, auto HTTPS)</w:t>
        <w:br/>
        <w:t xml:space="preserve">  |</w:t>
        <w:br/>
        <w:t>Gunicorn (WSGI server, port 8000)</w:t>
        <w:br/>
        <w:t xml:space="preserve">  |</w:t>
        <w:br/>
        <w:t>Django application (unified_tool/)</w:t>
        <w:br/>
        <w:t xml:space="preserve">  |</w:t>
        <w:br/>
        <w:t>PostgreSQL 16 (production) / SQLite (development)</w:t>
        <w:br/>
        <w:t xml:space="preserve">  |</w:t>
        <w:br/>
        <w:t>External tools: OWASP ZAP, Nikto, theHarvester, speedtest-cli, SQLMap</w:t>
      </w:r>
    </w:p>
    <w:p>
      <w:pPr>
        <w:pStyle w:val="Heading2"/>
      </w:pPr>
      <w:r>
        <w:t>Technology Stack</w:t>
      </w:r>
    </w:p>
    <w:p>
      <w:r>
        <w:rPr>
          <w:b/>
        </w:rPr>
        <w:t xml:space="preserve">Backend: </w:t>
      </w:r>
      <w:r>
        <w:t>Python 3.12+, Django 6.0</w:t>
      </w:r>
    </w:p>
    <w:p>
      <w:r>
        <w:rPr>
          <w:b/>
        </w:rPr>
        <w:t xml:space="preserve">Database: </w:t>
      </w:r>
      <w:r>
        <w:t>SQLite (dev) / PostgreSQL 16 (prod)</w:t>
      </w:r>
    </w:p>
    <w:p>
      <w:r>
        <w:rPr>
          <w:b/>
        </w:rPr>
        <w:t xml:space="preserve">WSGI Server: </w:t>
      </w:r>
      <w:r>
        <w:t>Gunicorn</w:t>
      </w:r>
    </w:p>
    <w:p>
      <w:r>
        <w:rPr>
          <w:b/>
        </w:rPr>
        <w:t xml:space="preserve">Reverse Proxy: </w:t>
      </w:r>
      <w:r>
        <w:t>Caddy with auto Let's Encrypt TLS</w:t>
      </w:r>
    </w:p>
    <w:p>
      <w:r>
        <w:rPr>
          <w:b/>
        </w:rPr>
        <w:t xml:space="preserve">Containerization: </w:t>
      </w:r>
      <w:r>
        <w:t>Docker &amp; Docker Compose</w:t>
      </w:r>
    </w:p>
    <w:p>
      <w:r>
        <w:rPr>
          <w:b/>
        </w:rPr>
        <w:t xml:space="preserve">Auth: </w:t>
      </w:r>
      <w:r>
        <w:t>django-allauth (local + Google/Microsoft/GitHub OAuth)</w:t>
      </w:r>
    </w:p>
    <w:p>
      <w:r>
        <w:rPr>
          <w:b/>
        </w:rPr>
        <w:t xml:space="preserve">External Tools: </w:t>
      </w:r>
      <w:r>
        <w:t>OWASP ZAP, Nikto (Perl), SQLMap, theHarvester, speedtest-cli</w:t>
      </w:r>
    </w:p>
    <w:p>
      <w:r>
        <w:br w:type="page"/>
      </w:r>
    </w:p>
    <w:p>
      <w:pPr>
        <w:pStyle w:val="Heading1"/>
      </w:pPr>
      <w:r>
        <w:t>3. Main Files &amp; Project Structure</w:t>
      </w:r>
    </w:p>
    <w:p>
      <w:pPr>
        <w:pStyle w:val="Heading2"/>
      </w:pPr>
      <w:r>
        <w:t>Root Directory</w:t>
      </w:r>
    </w:p>
    <w:p>
      <w:r>
        <w:rPr>
          <w:b/>
        </w:rPr>
        <w:t xml:space="preserve">manage.py  </w:t>
      </w:r>
      <w:r>
        <w:t>- Django management CLI.</w:t>
      </w:r>
    </w:p>
    <w:p>
      <w:r>
        <w:rPr>
          <w:b/>
        </w:rPr>
        <w:t xml:space="preserve">requirements.txt  </w:t>
      </w:r>
      <w:r>
        <w:t>- Dependencies: Django 6.0, requests, whois, speedtest-cli, openpyxl, python-docx, dnspython, gunicorn, psycopg2, django-allauth.</w:t>
      </w:r>
    </w:p>
    <w:p>
      <w:r>
        <w:rPr>
          <w:b/>
        </w:rPr>
        <w:t xml:space="preserve">Dockerfile  </w:t>
      </w:r>
      <w:r>
        <w:t>- python:3.12-alpine image with Gunicorn on port 8000.</w:t>
      </w:r>
    </w:p>
    <w:p>
      <w:r>
        <w:rPr>
          <w:b/>
        </w:rPr>
        <w:t xml:space="preserve">docker-compose.yml  </w:t>
      </w:r>
      <w:r>
        <w:t>- Three services: db (PostgreSQL), web (Gunicorn), caddy (reverse proxy).</w:t>
      </w:r>
    </w:p>
    <w:p>
      <w:r>
        <w:rPr>
          <w:b/>
        </w:rPr>
        <w:t xml:space="preserve">Caddyfile  </w:t>
      </w:r>
      <w:r>
        <w:t>- Caddy config with domain routing, HTTPS, static/media serving.</w:t>
      </w:r>
    </w:p>
    <w:p>
      <w:r>
        <w:rPr>
          <w:b/>
        </w:rPr>
        <w:t xml:space="preserve">db.sqlite3  </w:t>
      </w:r>
      <w:r>
        <w:t>- Default dev database.</w:t>
      </w:r>
    </w:p>
    <w:p>
      <w:pPr>
        <w:pStyle w:val="Heading2"/>
      </w:pPr>
      <w:r>
        <w:t>Configuration: unified_tool/</w:t>
      </w:r>
    </w:p>
    <w:p>
      <w:r>
        <w:rPr>
          <w:b/>
        </w:rPr>
        <w:t xml:space="preserve">unified_tool/settings.py  </w:t>
      </w:r>
      <w:r>
        <w:t>- All settings: 60+ installed apps, middleware, databases, auth backends, OAuth providers, email SMTP, ZAP_DAEMON_URL, NIKTO_PATH, NIKTO_SCRIPT, logging.</w:t>
      </w:r>
    </w:p>
    <w:p>
      <w:r>
        <w:rPr>
          <w:b/>
        </w:rPr>
        <w:t xml:space="preserve">unified_tool/urls.py  </w:t>
      </w:r>
      <w:r>
        <w:t>- Root URL configuration maps every path to its app (accounts/, dashboard/, scanner/, nikto/, sqlmap/, burp-suite/, etc.).</w:t>
      </w:r>
    </w:p>
    <w:p>
      <w:r>
        <w:rPr>
          <w:b/>
        </w:rPr>
        <w:t xml:space="preserve">unified_tool/wsgi.py / asgi.py  </w:t>
      </w:r>
      <w:r>
        <w:t>- Entry points for Gunicorn.</w:t>
      </w:r>
    </w:p>
    <w:p>
      <w:pPr>
        <w:pStyle w:val="Heading2"/>
      </w:pPr>
      <w:r>
        <w:t>Applications: apps/</w:t>
      </w:r>
    </w:p>
    <w:p>
      <w:pPr>
        <w:pStyle w:val="ListBullet"/>
      </w:pPr>
      <w:r>
        <w:t>accounts/         - Registration, login/logout, email verification, OAuth, profile, admin user management</w:t>
      </w:r>
    </w:p>
    <w:p>
      <w:pPr>
        <w:pStyle w:val="ListBullet"/>
      </w:pPr>
      <w:r>
        <w:t>protegioTools/    - WHOIS lookup, DNS NSLookup, domain info</w:t>
      </w:r>
    </w:p>
    <w:p>
      <w:pPr>
        <w:pStyle w:val="ListBullet"/>
      </w:pPr>
      <w:r>
        <w:t>checker/          - "Whatsmyname" username search across 300+ sites (parallel, SSE streaming)</w:t>
      </w:r>
    </w:p>
    <w:p>
      <w:pPr>
        <w:pStyle w:val="ListBullet"/>
      </w:pPr>
      <w:r>
        <w:t>dashboard/        - Landing page and authenticated dashboard with categorized app launcher</w:t>
      </w:r>
    </w:p>
    <w:p>
      <w:pPr>
        <w:pStyle w:val="ListBullet"/>
      </w:pPr>
      <w:r>
        <w:t>scanner/          - OWASP ZAP integration (spider + active scan + HTML report; mock fallback)</w:t>
      </w:r>
    </w:p>
    <w:p>
      <w:pPr>
        <w:pStyle w:val="ListBullet"/>
      </w:pPr>
      <w:r>
        <w:t>dns_tool/         - DIG/MX DNS analysis</w:t>
      </w:r>
    </w:p>
    <w:p>
      <w:pPr>
        <w:pStyle w:val="ListBullet"/>
      </w:pPr>
      <w:r>
        <w:t>perforNet/        - Internet speed test (download/upload/ping with real-time progress)</w:t>
      </w:r>
    </w:p>
    <w:p>
      <w:pPr>
        <w:pStyle w:val="ListBullet"/>
      </w:pPr>
      <w:r>
        <w:t>integrations/     - Nuclei, Port Scanner, SSL/TLS Check, API Security Test, CVE Lookup, combined reports</w:t>
      </w:r>
    </w:p>
    <w:p>
      <w:pPr>
        <w:pStyle w:val="ListBullet"/>
      </w:pPr>
      <w:r>
        <w:t>reports/          - List, view, download HTML scan reports</w:t>
      </w:r>
    </w:p>
    <w:p>
      <w:pPr>
        <w:pStyle w:val="ListBullet"/>
      </w:pPr>
      <w:r>
        <w:t>sqlmap/           - SQLMap integration for SQL injection testing</w:t>
      </w:r>
    </w:p>
    <w:p>
      <w:pPr>
        <w:pStyle w:val="ListBullet"/>
      </w:pPr>
      <w:r>
        <w:t>NIKTO/            - Nikto web server scanner with history, stats, email notifications</w:t>
      </w:r>
    </w:p>
    <w:p>
      <w:pPr>
        <w:pStyle w:val="ListBullet"/>
      </w:pPr>
      <w:r>
        <w:t>havest/           - theHarvester integration for email, subdomain, IP, ASN harvesting</w:t>
      </w:r>
    </w:p>
    <w:p>
      <w:pPr>
        <w:pStyle w:val="ListBullet"/>
      </w:pPr>
      <w:r>
        <w:t>wappa/            - Wappalyzer-style technology detection (tech, CMS, frameworks)</w:t>
      </w:r>
    </w:p>
    <w:p>
      <w:pPr>
        <w:pStyle w:val="ListBullet"/>
      </w:pPr>
      <w:r>
        <w:t>burp-suite/       - Custom Burp Suite clone: proxy server, scanner, intruder, repeater, spider, decoder, comparer</w:t>
      </w:r>
    </w:p>
    <w:p>
      <w:pPr>
        <w:pStyle w:val="Heading2"/>
      </w:pPr>
      <w:r>
        <w:t>Other Directories</w:t>
      </w:r>
    </w:p>
    <w:p>
      <w:r>
        <w:rPr>
          <w:b/>
        </w:rPr>
        <w:t xml:space="preserve">templates/  </w:t>
      </w:r>
      <w:r>
        <w:t>- Global Django templates (base_advanced.html, dashboard/, socialaccount/).</w:t>
      </w:r>
    </w:p>
    <w:p>
      <w:r>
        <w:rPr>
          <w:b/>
        </w:rPr>
        <w:t xml:space="preserve">static/  </w:t>
      </w:r>
      <w:r>
        <w:t>- Static assets (CSS, JS, images).</w:t>
      </w:r>
    </w:p>
    <w:p>
      <w:r>
        <w:rPr>
          <w:b/>
        </w:rPr>
        <w:t xml:space="preserve">staticfiles/  </w:t>
      </w:r>
      <w:r>
        <w:t>- Collectstatic output for production.</w:t>
      </w:r>
    </w:p>
    <w:p>
      <w:r>
        <w:rPr>
          <w:b/>
        </w:rPr>
        <w:t xml:space="preserve">reports/  </w:t>
      </w:r>
      <w:r>
        <w:t>- Generated scan reports (HTML).</w:t>
      </w:r>
    </w:p>
    <w:p>
      <w:r>
        <w:rPr>
          <w:b/>
        </w:rPr>
        <w:t xml:space="preserve">theHarvester/  </w:t>
      </w:r>
      <w:r>
        <w:t>- Bundled theHarvester tool (vendored or submodule).</w:t>
      </w:r>
    </w:p>
    <w:p>
      <w:r>
        <w:br w:type="page"/>
      </w:r>
    </w:p>
    <w:p>
      <w:pPr>
        <w:pStyle w:val="Heading1"/>
      </w:pPr>
      <w:r>
        <w:t>4. Django Apps Breakdown</w:t>
      </w:r>
    </w:p>
    <w:p>
      <w:pPr>
        <w:pStyle w:val="Heading2"/>
      </w:pPr>
      <w:r>
        <w:t>4.1 accounts</w:t>
      </w:r>
    </w:p>
    <w:p>
      <w:r>
        <w:t>Custom user authentication built on top of django-allauth. Key views:</w:t>
        <w:br/>
        <w:t>• login_view / signup_view / logout_view - standard auth flow</w:t>
        <w:br/>
        <w:t>• signup_view creates User + EmailAddress + EmailConfirmation records</w:t>
        <w:br/>
        <w:t>• send_verification_email() sends HTML email with confirmation link via SMTP</w:t>
        <w:br/>
        <w:t>• profile_view, activity_log_view, scan_history_view for user self-service</w:t>
        <w:br/>
        <w:t>• admin_users_view, admin_audit_log_view for staff users</w:t>
        <w:br/>
        <w:t>• OAuth providers configured: Google, Microsoft, GitHub in SOCIALACCOUNT_PROVIDERS</w:t>
      </w:r>
    </w:p>
    <w:p>
      <w:pPr>
        <w:pStyle w:val="Heading2"/>
      </w:pPr>
      <w:r>
        <w:t>4.2 protegioTools</w:t>
      </w:r>
    </w:p>
    <w:p>
      <w:r>
        <w:t>Two tools in one app:</w:t>
        <w:br/>
        <w:t>• WHOIS: socket.gethostbyname() for IP + python-whois library for WHOIS data (registrar, dates, name servers, country, org).</w:t>
        <w:br/>
        <w:t>• NSLookup: dnspython resolver for A, AAAA, MX, NS, TXT, CNAME, SOA records.</w:t>
        <w:br/>
        <w:t>Both are POST form-based views with template rendering.</w:t>
      </w:r>
    </w:p>
    <w:p>
      <w:pPr>
        <w:pStyle w:val="Heading2"/>
      </w:pPr>
      <w:r>
        <w:t>4.3 checker (Whatsmyname)</w:t>
      </w:r>
    </w:p>
    <w:p>
      <w:r>
        <w:t>Username OSINT across 300+ websites. Uses a JSON database (wmn-data.json) with site definitions including URL patterns and detection methods.</w:t>
        <w:br/>
        <w:t>• Two detection methods: status_code (e.g., 404 = not found) or message (error text in response).</w:t>
        <w:br/>
        <w:t>• Parallel execution via ThreadPoolExecutor (up to 20 workers) with category-specific timeouts.</w:t>
        <w:br/>
        <w:t>• Streaming results via Server-Sent Events (SSE) - /api/check-parallel/ endpoint.</w:t>
        <w:br/>
        <w:t>• REST APIs: api_search (all results), api_search_quick (only found), api_parallel_json.</w:t>
        <w:br/>
        <w:t>• Files: osint.py (single check), parallel_osint.py (parallel executor with generator yield).</w:t>
      </w:r>
    </w:p>
    <w:p>
      <w:pPr>
        <w:pStyle w:val="Heading2"/>
      </w:pPr>
      <w:r>
        <w:t>4.4 scanner (OWASP ZAP)</w:t>
      </w:r>
    </w:p>
    <w:p>
      <w:r>
        <w:t>Integrates with OWASP ZAP daemon via its REST API:</w:t>
        <w:br/>
        <w:t>1. Spider: POST /JSON/spider/action/scan/?url=TARGET - discovers URLs</w:t>
        <w:br/>
        <w:t>2. Active Scan: POST /JSON/ascan/action/scan/?url=TARGET - attacks for vulns</w:t>
        <w:br/>
        <w:t>3. Report: GET /OTHER/core/other/htmlreport/ - generates HTML report</w:t>
        <w:br/>
        <w:t>Each phase polls status endpoints until completion. If ZAP is unavailable, gracefully falls back to a mock report with simulated findings. Files: views.py (HomeView with perform_zap_scan), zap_mock.py (MockZAPScanner).</w:t>
      </w:r>
    </w:p>
    <w:p>
      <w:pPr>
        <w:pStyle w:val="Heading2"/>
      </w:pPr>
      <w:r>
        <w:t>4.5 NIKTO</w:t>
      </w:r>
    </w:p>
    <w:p>
      <w:r>
        <w:t>Nikto Perl script wrapper via subprocess.run(). Features:</w:t>
        <w:br/>
        <w:t>• Command: perl nikto.pl -h TARGET -Format json -maxtime 300s</w:t>
        <w:br/>
        <w:t>• Parses JSON output into structured findings (vulnerabilities list)</w:t>
        <w:br/>
        <w:t>• Falls back to text parsing (+ lines) if JSON parse fails</w:t>
        <w:br/>
        <w:t>• Scan model stores target, success status, findings as JSON, timestamps, duration</w:t>
        <w:br/>
        <w:t>• Dashboard with stats, filtered/searchable history, pagination</w:t>
        <w:br/>
        <w:t>• Email notification on scan completion via send_scan_notification()</w:t>
        <w:br/>
        <w:t>Files: nikto_runner.py, models.py (Scan), views.py (dashboard, scan_run, list, detail, delete), notifications.py.</w:t>
      </w:r>
    </w:p>
    <w:p>
      <w:pPr>
        <w:pStyle w:val="Heading2"/>
      </w:pPr>
      <w:r>
        <w:t>4.6 integrations</w:t>
      </w:r>
    </w:p>
    <w:p>
      <w:r>
        <w:t>Suite of five security tools with a Service Layer pattern:</w:t>
        <w:br/>
        <w:t>• NucleiService - template-based vulnerability scanning (mock data)</w:t>
        <w:br/>
        <w:t>• PortScanService - port scanning via simulated Nmap data</w:t>
        <w:br/>
        <w:t>• SSLTLSService - SSL certificate validation with rating (A+ to F)</w:t>
        <w:br/>
        <w:t>• APISecurityService - tests auth, rate limiting, injection, CORS, headers</w:t>
        <w:br/>
        <w:t>• CVEService - CVE lookup by ID with mock data generation</w:t>
        <w:br/>
        <w:t>All services follow a pattern: start_scan() creates a DB record, _run_mock_scan() simulates results. Combined IntegrationResult runs multiple scans and produces a risk level.</w:t>
        <w:br/>
        <w:t>Files: services.py, models.py, views.py.</w:t>
      </w:r>
    </w:p>
    <w:p>
      <w:pPr>
        <w:pStyle w:val="Heading2"/>
      </w:pPr>
      <w:r>
        <w:t>4.7 perforNet</w:t>
      </w:r>
    </w:p>
    <w:p>
      <w:r>
        <w:t>Internet speed test using speedtest-cli library. Runs in a background thread with progress tracking (SpeedTestProgress class). The UI polls get_progress endpoint for real-time updates. Tests: download, upload, ping. Results saved to SpeedTestResult model. Export to CSV available. Files: views.py, models.py.</w:t>
      </w:r>
    </w:p>
    <w:p>
      <w:pPr>
        <w:pStyle w:val="Heading2"/>
      </w:pPr>
      <w:r>
        <w:t>4.8 havest (theHarvester)</w:t>
      </w:r>
    </w:p>
    <w:p>
      <w:r>
        <w:t>theHarvester subprocess wrapper. Supports 30+ sources (Shodan, Censys, VirusTotal, etc.). ScanSession tracks state (pending/running/completed/failed); ScanResult stores parsed data. Output parsing uses regex for emails, subdomains, IPs, ASNs, URLs. Runs in background thread; polling via JSON status endpoint. Files: views.py, models.py.</w:t>
      </w:r>
    </w:p>
    <w:p>
      <w:pPr>
        <w:pStyle w:val="Heading2"/>
      </w:pPr>
      <w:r>
        <w:t>4.9 wappa (Wappalyzer)</w:t>
      </w:r>
    </w:p>
    <w:p>
      <w:r>
        <w:t>Technology detection via HTTP signature matching (utils/detector.py). Inspects response headers and HTML content. Supports single and bulk (multi-threaded) scanning. Export to CSV or PDF (ReportLab). REST API at /scan_api/. Dashboard with top tech charts.</w:t>
      </w:r>
    </w:p>
    <w:p>
      <w:pPr>
        <w:pStyle w:val="Heading2"/>
      </w:pPr>
      <w:r>
        <w:t>4.10 burp-suite</w:t>
      </w:r>
    </w:p>
    <w:p>
      <w:r>
        <w:t>A full Burp Suite clone with six tools:</w:t>
        <w:br/>
        <w:t>• Proxy - custom TCP proxy server (proxy_server.py)</w:t>
        <w:br/>
        <w:t>• Scanner - simulated vulnerability scanner</w:t>
        <w:br/>
        <w:t>• Intruder - automated payload fuzzing</w:t>
        <w:br/>
        <w:t>• Repeater - manual request resender</w:t>
        <w:br/>
        <w:t>• Spider - URL crawler</w:t>
        <w:br/>
        <w:t>• Decoder - Base64/URL/HTML/Hex/Binary/MD5/SHA256 encode/decode</w:t>
        <w:br/>
        <w:t>• Comparer - text diff viewer</w:t>
        <w:br/>
        <w:t>See Section 6 for the complete proxy internals.</w:t>
      </w:r>
    </w:p>
    <w:p>
      <w:r>
        <w:br w:type="page"/>
      </w:r>
    </w:p>
    <w:p>
      <w:pPr>
        <w:pStyle w:val="Heading1"/>
      </w:pPr>
      <w:r>
        <w:t>5. API &amp; Integration System</w:t>
      </w:r>
    </w:p>
    <w:p>
      <w:r>
        <w:t>PROTEGIO uses multiple integration patterns to connect with external tools and expose its own functionality. Below is a taxonomy of all API and integration types used.</w:t>
      </w:r>
    </w:p>
    <w:p>
      <w:pPr>
        <w:pStyle w:val="Heading2"/>
      </w:pPr>
      <w:r>
        <w:t>5.1 REST APIs (Django JSON Endpoints)</w:t>
      </w:r>
    </w:p>
    <w:p>
      <w:r>
        <w:t>Several apps expose RESTful JSON endpoints for programmatic access:</w:t>
        <w:br/>
        <w:br/>
        <w:t>checker app:</w:t>
        <w:br/>
        <w:t xml:space="preserve">  GET /checker/api/search/?username=X - returns all results</w:t>
        <w:br/>
        <w:t xml:space="preserve">  GET /checker/api/search-quick/?username=X - returns only found accounts</w:t>
        <w:br/>
        <w:t xml:space="preserve">  GET /checker/api/parallel-json/?username=X - parallel search, JSON output</w:t>
        <w:br/>
        <w:br/>
        <w:t>integrations app:</w:t>
        <w:br/>
        <w:t xml:space="preserve">  GET /integrations/api/nuclei/&lt;id&gt;/ - nuclei scan details</w:t>
        <w:br/>
        <w:t xml:space="preserve">  GET /integrations/api/port-scan/&lt;id&gt;/ - port scan details</w:t>
        <w:br/>
        <w:t xml:space="preserve">  GET /integrations/api/ssl-check/&lt;id&gt;/ - SSL check details</w:t>
        <w:br/>
        <w:t xml:space="preserve">  GET /integrations/api/security-test/&lt;id&gt;/ - API security test details</w:t>
        <w:br/>
        <w:t xml:space="preserve">  GET /integrations/api/cve-search/?cve_id=CVE-XXXX-XXXX - CVE lookup</w:t>
        <w:br/>
        <w:br/>
        <w:t>wappa app:</w:t>
        <w:br/>
        <w:t xml:space="preserve">  GET /wappa/api/scan/?url=X - technology detection</w:t>
        <w:br/>
        <w:br/>
        <w:t>havest app:</w:t>
        <w:br/>
        <w:t xml:space="preserve">  GET /havest/api/scan/&lt;id&gt;/status/ - scan status polling</w:t>
        <w:br/>
        <w:t xml:space="preserve">  GET /havest/api/scan/&lt;id&gt;/results.json - full JSON export</w:t>
        <w:br/>
        <w:br/>
        <w:t>burp-suite app:</w:t>
        <w:br/>
        <w:t xml:space="preserve">  GET /burp-suite/proxy/history/ - proxy history as JSON</w:t>
        <w:br/>
        <w:t xml:space="preserve">  GET /burp-suite/scanner/&lt;id&gt;/status/ - scan status</w:t>
        <w:br/>
        <w:t xml:space="preserve">  GET /burp-suite/intruder/&lt;id&gt;/status/ - intruder status</w:t>
        <w:br/>
        <w:t xml:space="preserve">  POST /burp-suite/comparer/compare/ - text diff API</w:t>
        <w:br/>
        <w:t xml:space="preserve">  POST /burp-suite/decoder/encode/ - encode/decode API</w:t>
      </w:r>
    </w:p>
    <w:p>
      <w:pPr>
        <w:pStyle w:val="Heading2"/>
      </w:pPr>
      <w:r>
        <w:t>5.2 Server-Sent Events (SSE) Streaming</w:t>
      </w:r>
    </w:p>
    <w:p>
      <w:r>
        <w:t>The checker app uses Django StreamingHttpResponse to implement SSE for real-time username search results. As each site is checked in parallel, results are streamed to the browser as they arrive:</w:t>
        <w:br/>
        <w:br/>
        <w:t xml:space="preserve">  GET /checker/api/check-parallel/?username=X</w:t>
        <w:br/>
        <w:br/>
        <w:t>The response is content-type: text/event-stream. Each event is a JSON line:</w:t>
        <w:br/>
        <w:t xml:space="preserve">  data: {"type": "result", "data": {...}, "progress": {"completed": 5, "total": 300, "percent": 2}}</w:t>
        <w:br/>
        <w:t xml:space="preserve">  data: {"type": "completed", "total_results": 300, "found": 12, "total_time": 45.2}</w:t>
        <w:br/>
        <w:br/>
        <w:t>This allows the frontend to show a live progress bar and incremental results.</w:t>
      </w:r>
    </w:p>
    <w:p>
      <w:pPr>
        <w:pStyle w:val="Heading2"/>
      </w:pPr>
      <w:r>
        <w:t>5.3 JSON Polling (Thread + Endpoint)</w:t>
      </w:r>
    </w:p>
    <w:p>
      <w:r>
        <w:t>For long-running background tasks, PROTEGIO uses a thread + polling pattern:</w:t>
        <w:br/>
        <w:br/>
        <w:t>perforNet (speed test):</w:t>
        <w:br/>
        <w:t xml:space="preserve">  1. POST /perforNet/run/ creates test_id, launches background thread</w:t>
        <w:br/>
        <w:t xml:space="preserve">  2. GET /perforNet/progress/?test_id=X polls for status (step, percent, message)</w:t>
        <w:br/>
        <w:t xml:space="preserve">  3. Thread updates a global dict (test_progress, test_results)</w:t>
        <w:br/>
        <w:t xml:space="preserve">  4. When complete, final data is returned</w:t>
        <w:br/>
        <w:br/>
        <w:t>havest (theHarvester):</w:t>
        <w:br/>
        <w:t xml:space="preserve">  1. POST /havest/start-scan/ creates ScanSession, launches background thread</w:t>
        <w:br/>
        <w:t xml:space="preserve">  2. GET /havest/scan/&lt;id&gt;/status/ polls session.status field</w:t>
        <w:br/>
        <w:t xml:space="preserve">  3. Thread runs subprocess, parses output, saves ScanResult, sets status=completed</w:t>
        <w:br/>
        <w:br/>
        <w:t>NIKTO:</w:t>
        <w:br/>
        <w:t xml:space="preserve">  1. POST /nikto/run/ runs subprocess synchronously (within request lifecycle)</w:t>
        <w:br/>
        <w:t xml:space="preserve">  2. Redirects to scan detail page showing findings</w:t>
        <w:br/>
        <w:br/>
        <w:t>burp-suite scanner/intruder:</w:t>
        <w:br/>
        <w:t xml:space="preserve">  Same pattern: background thread + polling via status endpoint</w:t>
      </w:r>
    </w:p>
    <w:p>
      <w:pPr>
        <w:pStyle w:val="Heading2"/>
      </w:pPr>
      <w:r>
        <w:t>5.4 Subprocess Integration (External CLI Tools)</w:t>
      </w:r>
    </w:p>
    <w:p>
      <w:r>
        <w:t>Three tools execute external binaries via subprocess:</w:t>
        <w:br/>
        <w:br/>
        <w:t>Nikto (apps/NIKTO/nikto_runner.py):</w:t>
        <w:br/>
        <w:t xml:space="preserve">  subprocess.run([perl.exe, nikto.pl, -h, target, -Format, json, -maxtime, 300s])</w:t>
        <w:br/>
        <w:t xml:space="preserve">  Parses stdout as JSON; falls back to regex on text output.</w:t>
        <w:br/>
        <w:br/>
        <w:t>theHarvester (apps/havest/views.py):</w:t>
        <w:br/>
        <w:t xml:space="preserve">  subprocess.run([theHarvester.exe, -d, domain, -b, sources, -l, limit])</w:t>
        <w:br/>
        <w:t xml:space="preserve">  Parses stdout with regex for emails, subdomains, IPs, ASNs, URLs.</w:t>
        <w:br/>
        <w:br/>
        <w:t>OWASP ZAP (apps/scanner/views.py):</w:t>
        <w:br/>
        <w:t xml:space="preserve">  Uses HTTP requests to ZAP daemon REST API (not subprocess).</w:t>
        <w:br/>
        <w:t xml:space="preserve">  The ZAP daemon runs as a separate Java process, started independently.</w:t>
      </w:r>
    </w:p>
    <w:p>
      <w:pPr>
        <w:pStyle w:val="Heading2"/>
      </w:pPr>
      <w:r>
        <w:t>5.5 Library-Level Integration</w:t>
      </w:r>
    </w:p>
    <w:p>
      <w:r>
        <w:t>Some tools use Python libraries directly (no subprocess):</w:t>
        <w:br/>
        <w:br/>
        <w:t>python-whois: WHOIS queries in protegioTools</w:t>
        <w:br/>
        <w:t>dnspython: DNS resolution in protegioTools/nslookup</w:t>
        <w:br/>
        <w:t>speedtest-cli: Internet speed test in perforNet</w:t>
        <w:br/>
        <w:t>requests: HTTP calls for checker, wappa, and ZAP API</w:t>
        <w:br/>
        <w:t>reportlab: PDF generation in wappa</w:t>
        <w:br/>
        <w:t>django-allauth: OAuth authentication</w:t>
      </w:r>
    </w:p>
    <w:p>
      <w:pPr>
        <w:pStyle w:val="Heading2"/>
      </w:pPr>
      <w:r>
        <w:t>5.6 Service Layer Pattern (Mock Integrations)</w:t>
      </w:r>
    </w:p>
    <w:p>
      <w:r>
        <w:t>The integrations/app uses a Service Layer pattern with mock/simulated data (apps/integrations/services.py):</w:t>
        <w:br/>
        <w:br/>
        <w:t>Each service class (NucleiService, PortScanService, SSLTLSService, APISecurityService, CVEService) has static methods:</w:t>
        <w:br/>
        <w:t xml:space="preserve">  start_scan/start_check/search_cve() - creates DB record, calls _run_mock_*</w:t>
        <w:br/>
        <w:t xml:space="preserve">  _run_mock_*() - populates the record with simulated but realistic data</w:t>
        <w:br/>
        <w:br/>
        <w:t>This pattern decouples the view layer from the implementation, making it easy to swap mock implementations for real tool integrations later (e.g., real Nuclei binary, real Nmap subprocess, real OpenSSL checks).</w:t>
      </w:r>
    </w:p>
    <w:p>
      <w:pPr>
        <w:pStyle w:val="Heading2"/>
      </w:pPr>
      <w:r>
        <w:t>5.7 Third-Party API Integration (ZAP Daemon)</w:t>
      </w:r>
    </w:p>
    <w:p>
      <w:r>
        <w:t>OWASP ZAP integration is the most complex external API integration. It communicates with the ZAP daemon via HTTP REST calls:</w:t>
        <w:br/>
        <w:br/>
        <w:t>Spider (URL discovery):</w:t>
        <w:br/>
        <w:t xml:space="preserve">  GET /JSON/spider/action/scan/?url=TARGET&amp;maxChildren=N</w:t>
        <w:br/>
        <w:t xml:space="preserve">  GET /JSON/spider/view/status/?scanId=ID</w:t>
        <w:br/>
        <w:br/>
        <w:t>Active Scan (vulnerability detection):</w:t>
        <w:br/>
        <w:t xml:space="preserve">  GET /JSON/ascan/action/scan/?url=TARGET&amp;recurse=true</w:t>
        <w:br/>
        <w:t xml:space="preserve">  GET /JSON/ascan/view/status/?scanId=ID</w:t>
        <w:br/>
        <w:br/>
        <w:t>Report generation:</w:t>
        <w:br/>
        <w:t xml:space="preserve">  GET /OTHER/core/other/htmlreport/</w:t>
        <w:br/>
        <w:br/>
        <w:t>ZAP API key is passed as a parameter if configured (settings.ZAP_API_KEY). The integration has robust error handling: if ZAP is down or times out, it falls back to generating a mock/demo report so the UI never breaks.</w:t>
      </w:r>
    </w:p>
    <w:p>
      <w:r>
        <w:br w:type="page"/>
      </w:r>
    </w:p>
    <w:p>
      <w:pPr>
        <w:pStyle w:val="Heading1"/>
      </w:pPr>
      <w:r>
        <w:t>6. How Each Tool Connects (Deep Dive)</w:t>
      </w:r>
    </w:p>
    <w:p>
      <w:pPr>
        <w:pStyle w:val="Heading2"/>
      </w:pPr>
      <w:r>
        <w:t>6.1 Burp Suite - The Custom Proxy Server</w:t>
      </w:r>
    </w:p>
    <w:p>
      <w:r>
        <w:t>The burp-suite app is a full Burp Suite clone implemented entirely in Python/Django. It has 7 sub-tools. Here is the complete internals:</w:t>
      </w:r>
    </w:p>
    <w:p>
      <w:pPr>
        <w:pStyle w:val="Heading2"/>
      </w:pPr>
      <w:r>
        <w:t>6.1.1 Proxy Server (proxy_server.py)</w:t>
      </w:r>
    </w:p>
    <w:p>
      <w:r>
        <w:t>This is a raw TCP socket server running on 127.0.0.1:8080 (separate from the Django HTTP server). It is started independently (python proxy_server.py) and acts as an HTTP intercepting proxy:</w:t>
        <w:br/>
        <w:br/>
        <w:t>How it works:</w:t>
        <w:br/>
        <w:t>1. Listens on port 8080 for incoming HTTP connections.</w:t>
        <w:br/>
        <w:t>2. For each connection, parse_request() extracts method, path, host, headers, body.</w:t>
        <w:br/>
        <w:t>3. If intercept is enabled (intercept_state.txt contains "true"), the request is BLOCKED:</w:t>
        <w:br/>
        <w:t xml:space="preserve">   - A threading.Event is created and stored in pending_requests dict</w:t>
        <w:br/>
        <w:t xml:space="preserve">   - The request is saved to Django DB via save_to_django() -&gt; ProxyRequest model</w:t>
        <w:br/>
        <w:t xml:space="preserve">   - The thread waits on event.wait(timeout=0.5) in a loop for up to 60 seconds</w:t>
        <w:br/>
        <w:t xml:space="preserve">   - Meanwhile, the Django UI shows the intercepted request</w:t>
        <w:br/>
        <w:t xml:space="preserve">   - User can choose: FORWARD (sets event + writes to forward_signal.txt) or DROP (closes socket)</w:t>
        <w:br/>
        <w:t xml:space="preserve">   - If user modified the body, the modified version is sent instead</w:t>
        <w:br/>
        <w:t>4. If intercept is disabled, request is forwarded immediately + logged to DB.</w:t>
        <w:br/>
        <w:t>5. forward_to_server() rebuilds the raw HTTP request and opens a new socket to the target server.</w:t>
        <w:br/>
        <w:t>6. The response from the target server is sent back to the client.</w:t>
        <w:br/>
        <w:br/>
        <w:t>Communication between proxy_server.py and Django views:</w:t>
        <w:br/>
        <w:t xml:space="preserve">  - File-based IPC: intercept_state.txt, pending_requests.json, forward_signal.txt, drop_signal.txt</w:t>
        <w:br/>
        <w:t xml:space="preserve">  - The proxy writes to these files, Django reads them (and vice versa)</w:t>
        <w:br/>
        <w:t xml:space="preserve">  - Django views call proxy_action() to toggle intercept, forward_request() to signal forward</w:t>
      </w:r>
    </w:p>
    <w:p>
      <w:pPr>
        <w:pStyle w:val="Heading2"/>
      </w:pPr>
      <w:r>
        <w:t>6.1.2 Scanner (simulated)</w:t>
      </w:r>
    </w:p>
    <w:p>
      <w:r>
        <w:t>POST /burp-suite/scanner/start/ starts a background thread (_run_scan) that simulates finding SQL injection, XSS, information disclosure, and missing security headers. Results stored in ScanResult model with severity, evidence, remediation text. Supports GET /status/ for polling, DELETE for removal.</w:t>
      </w:r>
    </w:p>
    <w:p>
      <w:pPr>
        <w:pStyle w:val="Heading2"/>
      </w:pPr>
      <w:r>
        <w:t>6.1.3 Intruder (fuzzer)</w:t>
      </w:r>
    </w:p>
    <w:p>
      <w:r>
        <w:t>Automated payload testing. POST /intruder/run/ creates IntruderPayload with payload list. Background thread replaces each payload in the request template, sends HTTP requests, records status/length/time. Supports sniper attack type. Results streamed via status polling endpoint.</w:t>
      </w:r>
    </w:p>
    <w:p>
      <w:pPr>
        <w:pStyle w:val="Heading2"/>
      </w:pPr>
      <w:r>
        <w:t>6.1.4 Repeater (manual request tool)</w:t>
      </w:r>
    </w:p>
    <w:p>
      <w:r>
        <w:t>POST /repeater/send/ sends a manually crafted HTTP request using the requests library. Shows response status, headers, body, and timing. Maintains history of previous requests for the same session.</w:t>
      </w:r>
    </w:p>
    <w:p>
      <w:pPr>
        <w:pStyle w:val="Heading2"/>
      </w:pPr>
      <w:r>
        <w:t>6.1.5 Spider (crawler)</w:t>
      </w:r>
    </w:p>
    <w:p>
      <w:r>
        <w:t>POST /spider/start/ crawls a target website. Background thread generates simulated URLs (/, /login, /api/users, /admin, /robots.txt) with status codes and content types. Results stored in SpiderResult model.</w:t>
      </w:r>
    </w:p>
    <w:p>
      <w:pPr>
        <w:pStyle w:val="Heading2"/>
      </w:pPr>
      <w:r>
        <w:t>6.1.6 Decoder</w:t>
      </w:r>
    </w:p>
    <w:p>
      <w:r>
        <w:t>POST /decoder/encode/ supports encode/decode for:</w:t>
        <w:br/>
        <w:t xml:space="preserve">  Base64, URL encoding, HTML entities, Hex, Binary, MD5, SHA256</w:t>
        <w:br/>
        <w:t>Operates purely in Python (base64, urllib.parse, html, hashlib modules).</w:t>
      </w:r>
    </w:p>
    <w:p>
      <w:pPr>
        <w:pStyle w:val="Heading2"/>
      </w:pPr>
      <w:r>
        <w:t>6.1.7 Comparer</w:t>
      </w:r>
    </w:p>
    <w:p>
      <w:r>
        <w:t>POST /comparer/compare/ accepts two text inputs and performs line-by-line diff. Returns JSON with each line marked as changed or unchanged.</w:t>
      </w:r>
    </w:p>
    <w:p>
      <w:pPr>
        <w:pStyle w:val="Heading2"/>
      </w:pPr>
      <w:r>
        <w:t>6.2 OWASP ZAP Integration</w:t>
      </w:r>
    </w:p>
    <w:p>
      <w:r>
        <w:t>The scanner app connects to OWASP ZAP daemon via its REST API. The flow:</w:t>
        <w:br/>
        <w:br/>
        <w:t>1. User submits target URL via ScanForm</w:t>
        <w:br/>
        <w:t>2. check_zap_availability() pings ZAP at settings.ZAP_DAEMON_URL + /JSON/core/view/version/</w:t>
        <w:br/>
        <w:t>3. If ZAP is available:</w:t>
        <w:br/>
        <w:t xml:space="preserve">   a. Spider: GET /JSON/spider/action/scan/?url=TARGET - starts URL discovery</w:t>
        <w:br/>
        <w:t xml:space="preserve">   b. Poll: GET /JSON/spider/view/status/?scanId=ID until 100%</w:t>
        <w:br/>
        <w:t xml:space="preserve">   c. Active scan: GET /JSON/ascan/action/scan/?url=TARGET - starts vulnerability scan</w:t>
        <w:br/>
        <w:t xml:space="preserve">   d. Poll: GET /JSON/ascan/view/status/?scanId=ID until 100% (with global timeout)</w:t>
        <w:br/>
        <w:t xml:space="preserve">   e. Report: GET /OTHER/core/other/htmlreport/ - fetches HTML report</w:t>
        <w:br/>
        <w:t xml:space="preserve">   f. Alerts: GET /JSON/core/view/alerts/?baseurl=TARGET - gets alert count</w:t>
        <w:br/>
        <w:t>4. If ZAP is unavailable: generate_mock_report() produces a styled HTML demo report</w:t>
        <w:br/>
        <w:t>5. Report is saved to reports/zap_report_TIMESTAMP.html and displayed to user</w:t>
        <w:br/>
        <w:br/>
        <w:t>The mock report (zap_mock.py) simulates SQL injection, XSS, insecure HTTP methods, and information disclosure alerts with randomized severity and confidence levels.</w:t>
      </w:r>
    </w:p>
    <w:p>
      <w:pPr>
        <w:pStyle w:val="Heading2"/>
      </w:pPr>
      <w:r>
        <w:t>6.3 Nikto Integration</w:t>
      </w:r>
    </w:p>
    <w:p>
      <w:r>
        <w:t>Nikto runs as a subprocess via nikto_runner.py:</w:t>
        <w:br/>
        <w:br/>
        <w:t>1. User submits target URL with optional tuning and port</w:t>
        <w:br/>
        <w:t>2. run_nikto() checks if Perl + nikto.pl exist (is_nikto_installed())</w:t>
        <w:br/>
        <w:t>3. Command: perl nikto.pl -h TARGET -Format json -nointeractive -maxtime 300s</w:t>
        <w:br/>
        <w:t>4. subprocess.run() with 360s timeout</w:t>
        <w:br/>
        <w:t>5. If JSON parsing succeeds, extracts vulnerabilities list</w:t>
        <w:br/>
        <w:t>6. If JSON fails, falls back to text parsing: extracts lines starting with "+"</w:t>
        <w:br/>
        <w:t>7. Scan model stores: target, success, error_message, raw_output, findings_json, findings_count, tuning, port, started_at, finished_at, duration (computed property)</w:t>
        <w:br/>
        <w:t>8. send_scan_notification() sends email on completion</w:t>
        <w:br/>
        <w:t>9. Views: dashboard (stats), scan_list (paginated, filterable), scan_detail, scan_delete</w:t>
      </w:r>
    </w:p>
    <w:p>
      <w:pPr>
        <w:pStyle w:val="Heading2"/>
      </w:pPr>
      <w:r>
        <w:t>6.4 theHarvester Integration</w:t>
      </w:r>
    </w:p>
    <w:p>
      <w:r>
        <w:t>theHarvester runs as a subprocess in a background thread:</w:t>
        <w:br/>
        <w:br/>
        <w:t>1. POST /havest/start-scan/ receives domain, sources, limit</w:t>
        <w:br/>
        <w:t>2. Creates ScanSession (status=pending) and launches background thread</w:t>
        <w:br/>
        <w:t>3. Thread runs: theHarvester.exe -d DOMAIN -b SOURCES -l LIMIT</w:t>
        <w:br/>
        <w:t>4. parse_harvester_output() uses regex to extract:</w:t>
        <w:br/>
        <w:t xml:space="preserve">   - Emails: r'[a-zA-Z0-9_.+-]+@[a-zA-Z0-9-]+.[a-zA-Z0-9-.]+'</w:t>
        <w:br/>
        <w:t xml:space="preserve">   - Subdomains: multi-line domain pattern</w:t>
        <w:br/>
        <w:t xml:space="preserve">   - IPs: IPv4 regex pattern</w:t>
        <w:br/>
        <w:t xml:space="preserve">   - ASNs: r'AS\d+'</w:t>
        <w:br/>
        <w:t xml:space="preserve">   - URLs: http/https pattern</w:t>
        <w:br/>
        <w:t>5. Results stored in ScanResult (JSON text fields with getter methods)</w:t>
        <w:br/>
        <w:t>6. Frontend polls GET /havest/scan/&lt;id&gt;/status/ for completion</w:t>
        <w:br/>
        <w:t>7. JSON export available at /havest/scan/&lt;id&gt;/results.json/</w:t>
      </w:r>
    </w:p>
    <w:p>
      <w:pPr>
        <w:pStyle w:val="Heading2"/>
      </w:pPr>
      <w:r>
        <w:t>6.5 Integrations Suite (Nuclei, Port, SSL, API, CVE)</w:t>
      </w:r>
    </w:p>
    <w:p>
      <w:r>
        <w:t>The integrations app uses a consistent Service Layer pattern where each tool has:</w:t>
        <w:br/>
        <w:t xml:space="preserve">  - A Django model for storage</w:t>
        <w:br/>
        <w:t xml:space="preserve">  - A Service class with static methods</w:t>
        <w:br/>
        <w:t xml:space="preserve">  - A view with GET (form/render) and POST (action) handlers</w:t>
        <w:br/>
        <w:br/>
        <w:t>Nuclei Scanner:</w:t>
        <w:br/>
        <w:t xml:space="preserve">  Models: target, status, vulnerabilities_found, counts per severity, templates_used, duration, results_json</w:t>
        <w:br/>
        <w:t xml:space="preserve">  Service: NucleiService.start_scan(target) -&gt; creates record, _run_mock_scan() populates simulated findings</w:t>
        <w:br/>
        <w:br/>
        <w:t>Port Scanner:</w:t>
        <w:br/>
        <w:t xml:space="preserve">  Models: target, status, open/closed/filtered counts, ports_data (JSON), os_detection, duration</w:t>
        <w:br/>
        <w:t xml:space="preserve">  Service: PortScanService.start_scan(target) -&gt; simulates common ports (80,443,22,8080,3306,...)</w:t>
        <w:br/>
        <w:br/>
        <w:t>SSL/TLS Checker:</w:t>
        <w:br/>
        <w:t xml:space="preserve">  Models: target, port, cert_valid, ssl_rating (A+/A/B/C/D/E/F), issuer, tls_versions, cipher_suites, vulnerable_ciphers</w:t>
        <w:br/>
        <w:t xml:space="preserve">  Service: SSLTLSService.start_check(target, port) -&gt; simulates cert validation with realistic data</w:t>
        <w:br/>
        <w:br/>
        <w:t>API Security Tester:</w:t>
        <w:br/>
        <w:t xml:space="preserve">  Models: api_url, test_type (auth/rate_limit/injection/cors/headers), vulnerable, issues_found, recommendations</w:t>
        <w:br/>
        <w:t xml:space="preserve">  Service: APISecurityService.start_test(api_url, test_type) -&gt; type-specific mock findings</w:t>
        <w:br/>
        <w:br/>
        <w:t>CVE Lookup:</w:t>
        <w:br/>
        <w:t xml:space="preserve">  Models: cve_id, title, description, severity, cvss_score, affected_versions, references</w:t>
        <w:br/>
        <w:t xml:space="preserve">  Service: CVEService.search_cve(cve_id) -&gt; checks DB first, generates mock CVE if not found</w:t>
        <w:br/>
        <w:br/>
        <w:t>Combined Report (IntegrationResult):</w:t>
        <w:br/>
        <w:t xml:space="preserve">  Runs Nuclei + Port Scan + SSL Check on a single target, aggregates results, calculates risk_level</w:t>
      </w:r>
    </w:p>
    <w:p>
      <w:pPr>
        <w:pStyle w:val="Heading2"/>
      </w:pPr>
      <w:r>
        <w:t>6.6 Username Checker (Parallel OSINT)</w:t>
      </w:r>
    </w:p>
    <w:p>
      <w:r>
        <w:t>The checker app uses Python's concurrent.futures.ThreadPoolExecutor for parallel HTTP requests across 300+ websites:</w:t>
        <w:br/>
        <w:br/>
        <w:t>checker/data/wmn-data.json:</w:t>
        <w:br/>
        <w:t xml:space="preserve">  Contains site definitions with: name, category, uri_check template (with {username}), errorType (status_code or message), errorCode/errorMsg for detection</w:t>
        <w:br/>
        <w:br/>
        <w:t>checker/parallel_osint.py:</w:t>
        <w:br/>
        <w:t xml:space="preserve">  check_username_parallel(sites, username, max_workers=20) uses ThreadPoolExecutor</w:t>
        <w:br/>
        <w:t xml:space="preserve">  as_completed() yields results as they finish (generator pattern)</w:t>
        <w:br/>
        <w:t xml:space="preserve">  Category-based timeouts (social=4s, video=5s, archived=3s)</w:t>
        <w:br/>
        <w:t xml:space="preserve">  Returns progress info with each result</w:t>
        <w:br/>
        <w:br/>
        <w:t>checker/views.py:</w:t>
        <w:br/>
        <w:t xml:space="preserve">  api_check_parallel: SSE streaming endpoint, uses StreamingHttpResponse</w:t>
        <w:br/>
        <w:t xml:space="preserve">  api_search: REST endpoint, returns all results at once</w:t>
        <w:br/>
        <w:t xml:space="preserve">  api_search_quick: REST endpoint, returns only found accounts (3s timeout)</w:t>
        <w:br/>
        <w:t xml:space="preserve">  api_parallel_json: REST endpoint, parallel but non-streaming</w:t>
      </w:r>
    </w:p>
    <w:p>
      <w:pPr>
        <w:pStyle w:val="Heading2"/>
      </w:pPr>
      <w:r>
        <w:t>6.7 Speed Test (PerforNet)</w:t>
      </w:r>
    </w:p>
    <w:p>
      <w:r>
        <w:t>Background thread + polling pattern:</w:t>
        <w:br/>
        <w:br/>
        <w:t>1. User clicks "Start Test" (POST /perforNet/run/)</w:t>
        <w:br/>
        <w:t>2. Creates unique test_id from timestamp</w:t>
        <w:br/>
        <w:t>3. Launches background thread execute_speedtest(test_id)</w:t>
        <w:br/>
        <w:t>4. Thread uses speedtest-cli library:</w:t>
        <w:br/>
        <w:t xml:space="preserve">   - st = speedtest.Speedtest()</w:t>
        <w:br/>
        <w:t xml:space="preserve">   - st.get_servers() -&gt; find servers</w:t>
        <w:br/>
        <w:t xml:space="preserve">   - st.download() / 1_000_000 -&gt; download Mbps</w:t>
        <w:br/>
        <w:t xml:space="preserve">   - st.upload() / 1_000_000 -&gt; upload Mbps</w:t>
        <w:br/>
        <w:t xml:space="preserve">   - st.results.ping -&gt; latency</w:t>
        <w:br/>
        <w:t>5. SpeedTestProgress class tracks step (1-4), message, percent</w:t>
        <w:br/>
        <w:t>6. Frontend polls GET /perforNet/progress/?test_id=X every 500ms</w:t>
        <w:br/>
        <w:t>7. On completion, result is stored in SpeedTestResult model</w:t>
        <w:br/>
        <w:t>8. Cleanup: test_data removed after 5 minutes</w:t>
      </w:r>
    </w:p>
    <w:p>
      <w:pPr>
        <w:pStyle w:val="Heading2"/>
      </w:pPr>
      <w:r>
        <w:t>6.8 Technology Detection (Wappa)</w:t>
      </w:r>
    </w:p>
    <w:p>
      <w:r>
        <w:t>HTTP signature matching:</w:t>
        <w:br/>
        <w:br/>
        <w:t>1. scan_url() fetches the target URL with requests</w:t>
        <w:br/>
        <w:t>2. Inspects HTTP response headers for known patterns (Server, X-Powered-By, etc.)</w:t>
        <w:br/>
        <w:t>3. Analyzes HTML content for meta tags, script sources, CSS classes</w:t>
        <w:br/>
        <w:t>4. Matches against a signature database -&gt; identifies CMS, frameworks, analytics, etc.</w:t>
        <w:br/>
        <w:t>5. Bulk mode: multi-threaded scanning of multiple URLs</w:t>
        <w:br/>
        <w:t>6. Results stored in ScanResult model with technologies list</w:t>
        <w:br/>
        <w:t>7. Dashboard shows top technologies and categories (Counter-based statistics)</w:t>
        <w:br/>
        <w:t>8. Export to CSV or PDF (ReportLab)</w:t>
        <w:br/>
        <w:t>9. REST API: GET /wappa/api/scan/?url=X for programmatic access</w:t>
      </w:r>
    </w:p>
    <w:p>
      <w:pPr>
        <w:pStyle w:val="Heading2"/>
      </w:pPr>
      <w:r>
        <w:t>6.9 WHOIS &amp; DNS Tools</w:t>
      </w:r>
    </w:p>
    <w:p>
      <w:r>
        <w:t>WHOIS: Uses python-whois library. socket.gethostbyname() for IP resolution. python-whois queries WHOIS servers and returns structured data (registrar, dates, name servers, country, org). Raw WHOIS text also returned for advanced inspection.</w:t>
        <w:br/>
        <w:br/>
        <w:t>NSLookup: Uses dnspython library. Resolves A, AAAA, MX, NS, TXT, CNAME, SOA records. Each record type is queried separately; unavailable types return empty lists.</w:t>
      </w:r>
    </w:p>
    <w:p>
      <w:r>
        <w:br w:type="page"/>
      </w:r>
    </w:p>
    <w:p>
      <w:pPr>
        <w:pStyle w:val="Heading1"/>
      </w:pPr>
      <w:r>
        <w:t>7. Authentication System</w:t>
      </w:r>
    </w:p>
    <w:p>
      <w:r>
        <w:t>PROTEGIO uses dual authentication:</w:t>
        <w:br/>
        <w:t>1. Django ModelBackend for local email/password login</w:t>
        <w:br/>
        <w:t>2. django-allauth for OAuth (Google, Microsoft, GitHub)</w:t>
        <w:br/>
        <w:br/>
        <w:t>Settings:</w:t>
        <w:br/>
        <w:t xml:space="preserve">  ACCOUNT_EMAIL_REQUIRED = True</w:t>
        <w:br/>
        <w:t xml:space="preserve">  ACCOUNT_EMAIL_VERIFICATION = "mandatory"</w:t>
        <w:br/>
        <w:t xml:space="preserve">  ACCOUNT_AUTHENTICATION_METHOD = "email"</w:t>
        <w:br/>
        <w:t xml:space="preserve">  LOGIN_URL = "accounts:login"</w:t>
        <w:br/>
        <w:t xml:space="preserve">  LOGIN_REDIRECT_URL = "dashboard:home"</w:t>
        <w:br/>
        <w:br/>
        <w:t>Flow:</w:t>
        <w:br/>
        <w:t>1. /accounts/signup/ creates User + EmailAddress + EmailConfirmation</w:t>
        <w:br/>
        <w:t>2. Verification email sent via SMTP (Gmail) with HTML template</w:t>
        <w:br/>
        <w:t>3. Link expires after 7 days (ACCOUNT_EMAIL_CONFIRMATION_EXPIRE_DAYS)</w:t>
        <w:br/>
        <w:t>4. Social login buttons redirect to provider OAuth flow</w:t>
        <w:br/>
        <w:t>5. Most views protected with @login_required</w:t>
        <w:br/>
        <w:t>6. Landing page (/) redirects authenticated users to dashboard</w:t>
      </w:r>
    </w:p>
    <w:p>
      <w:r>
        <w:br w:type="page"/>
      </w:r>
    </w:p>
    <w:p>
      <w:pPr>
        <w:pStyle w:val="Heading1"/>
      </w:pPr>
      <w:r>
        <w:t>8. How to Launch</w:t>
      </w:r>
    </w:p>
    <w:p>
      <w:pPr>
        <w:pStyle w:val="Heading2"/>
      </w:pPr>
      <w:r>
        <w:t>Option A: Local Development (SQLite)</w:t>
      </w:r>
    </w:p>
    <w:p>
      <w:pPr>
        <w:pStyle w:val="ListNumber"/>
      </w:pPr>
      <w:r>
        <w:t>git clone &lt;repo&gt; &amp;&amp; cd Protegio_Tool-main</w:t>
      </w:r>
    </w:p>
    <w:p>
      <w:pPr>
        <w:pStyle w:val="ListNumber"/>
      </w:pPr>
      <w:r>
        <w:t>python -m venv venv  &amp;&amp;  venv\Scripts\activate  (or source venv/bin/activate)</w:t>
      </w:r>
    </w:p>
    <w:p>
      <w:pPr>
        <w:pStyle w:val="ListNumber"/>
      </w:pPr>
      <w:r>
        <w:t>pip install -r requirements.txt</w:t>
      </w:r>
    </w:p>
    <w:p>
      <w:pPr>
        <w:pStyle w:val="ListNumber"/>
      </w:pPr>
      <w:r>
        <w:t>python manage.py migrate</w:t>
      </w:r>
    </w:p>
    <w:p>
      <w:pPr>
        <w:pStyle w:val="ListNumber"/>
      </w:pPr>
      <w:r>
        <w:t>python manage.py createsuperuser</w:t>
      </w:r>
    </w:p>
    <w:p>
      <w:pPr>
        <w:pStyle w:val="ListNumber"/>
      </w:pPr>
      <w:r>
        <w:t>python manage.py collectstatic</w:t>
      </w:r>
    </w:p>
    <w:p>
      <w:pPr>
        <w:pStyle w:val="ListNumber"/>
      </w:pPr>
      <w:r>
        <w:t>python manage.py runserver</w:t>
      </w:r>
    </w:p>
    <w:p>
      <w:pPr>
        <w:pStyle w:val="ListNumber"/>
      </w:pPr>
      <w:r>
        <w:t>Open http://127.0.0.1:8000</w:t>
      </w:r>
    </w:p>
    <w:p>
      <w:pPr>
        <w:pStyle w:val="Heading2"/>
      </w:pPr>
      <w:r>
        <w:t>Option B: Docker Compose (Production)</w:t>
      </w:r>
    </w:p>
    <w:p>
      <w:pPr>
        <w:pStyle w:val="ListNumber"/>
      </w:pPr>
      <w:r>
        <w:t>docker compose up --build -d</w:t>
      </w:r>
    </w:p>
    <w:p>
      <w:pPr>
        <w:pStyle w:val="ListNumber"/>
      </w:pPr>
      <w:r>
        <w:t>docker compose exec web python manage.py migrate</w:t>
      </w:r>
    </w:p>
    <w:p>
      <w:pPr>
        <w:pStyle w:val="ListNumber"/>
      </w:pPr>
      <w:r>
        <w:t>docker compose exec web python manage.py createsuperuser</w:t>
      </w:r>
    </w:p>
    <w:p>
      <w:pPr>
        <w:pStyle w:val="ListNumber"/>
      </w:pPr>
      <w:r>
        <w:t>docker compose exec web python manage.py collectstatic --noinput</w:t>
      </w:r>
    </w:p>
    <w:p>
      <w:pPr>
        <w:pStyle w:val="ListNumber"/>
      </w:pPr>
      <w:r>
        <w:t>Access https://localhost (or your domain via Caddyfile)</w:t>
      </w:r>
    </w:p>
    <w:p>
      <w:pPr>
        <w:pStyle w:val="Heading2"/>
      </w:pPr>
      <w:r>
        <w:t>External Tools Setup</w:t>
      </w:r>
    </w:p>
    <w:p>
      <w:r>
        <w:t>OWASP ZAP: Run ZAP daemon on port 8080. Set ZAP_DAEMON_URL and ZAP_API_KEY env vars.</w:t>
        <w:br/>
        <w:br/>
        <w:t>Nikto: Requires Perl + nikto.pl. Set NIKTO_PATH (Perl exe) and NIKTO_SCRIPT in settings.py.</w:t>
        <w:br/>
        <w:br/>
        <w:t>theHarvester: Set HARVESTER_SCRIPT path in apps/havest/views.py.</w:t>
        <w:br/>
        <w:br/>
        <w:t>Email: Configure SMTP in settings.py (EMAIL_HOST, EMAIL_HOST_USER, EMAIL_HOST_PASSWORD). For Gmail, use an App Password.</w:t>
        <w:br/>
        <w:br/>
        <w:t>OAuth: Register apps with Google, Microsoft, GitHub. Configure client IDs/secrets at /admin/socialaccount/socialapp/ after starting the server.</w:t>
      </w:r>
    </w:p>
    <w:p>
      <w:r>
        <w:br w:type="page"/>
      </w:r>
    </w:p>
    <w:p>
      <w:pPr>
        <w:pStyle w:val="Heading1"/>
      </w:pPr>
      <w:r>
        <w:t>9. Deployment</w:t>
      </w:r>
    </w:p>
    <w:p>
      <w:r>
        <w:t>The project includes DEPLOY_VPS.md and deploy.sh for production deployment.</w:t>
        <w:br/>
        <w:br/>
        <w:t>Docker Compose architecture:</w:t>
        <w:br/>
        <w:t xml:space="preserve">  db:     PostgreSQL 16 (persistent volume postgres_data)</w:t>
        <w:br/>
        <w:t xml:space="preserve">  web:    Gunicorn serving Django on port 8000</w:t>
        <w:br/>
        <w:t xml:space="preserve">  caddy:  Caddy reverse proxy with auto Let's Encrypt TLS, serving static/media</w:t>
        <w:br/>
        <w:br/>
        <w:t>Key production settings:</w:t>
        <w:br/>
        <w:t xml:space="preserve">  Set DEBUG=False in environment</w:t>
        <w:br/>
        <w:t xml:space="preserve">  Use PostgreSQL via DATABASE_URL</w:t>
        <w:br/>
        <w:t xml:space="preserve">  Configure SECRET_KEY as environment variable</w:t>
        <w:br/>
        <w:t xml:space="preserve">  Set ALLOWED_HOSTS to your domain</w:t>
        <w:br/>
        <w:t xml:space="preserve">  Configure email for account verification</w:t>
        <w:br/>
        <w:t xml:space="preserve">  Set up OAuth credentials in Django admin</w:t>
      </w:r>
    </w:p>
    <w:p>
      <w:r>
        <w:br w:type="page"/>
      </w:r>
    </w:p>
    <w:p>
      <w:pPr>
        <w:pStyle w:val="Heading1"/>
      </w:pPr>
      <w:r>
        <w:t>10. Ideas for Further Development</w:t>
      </w:r>
    </w:p>
    <w:p>
      <w:pPr>
        <w:pStyle w:val="Heading2"/>
      </w:pPr>
      <w:r>
        <w:t>1. Real Tool Integrations</w:t>
      </w:r>
    </w:p>
    <w:p>
      <w:r>
        <w:t>Replace mock data in integrations/services.py with real tool execution: Nuclei binary, Nmap subprocess (python-nmap), OpenSSL for SSL checks, actual CVE database API (NVD).</w:t>
      </w:r>
    </w:p>
    <w:p>
      <w:pPr>
        <w:pStyle w:val="Heading2"/>
      </w:pPr>
      <w:r>
        <w:t>2. More Scanners</w:t>
      </w:r>
    </w:p>
    <w:p>
      <w:r>
        <w:t>Integrate OpenVAS (GMP API), SSL Labs API, Gobuster/FFUF (directory brute-force), Metasploit RPC.</w:t>
      </w:r>
    </w:p>
    <w:p>
      <w:pPr>
        <w:pStyle w:val="Heading2"/>
      </w:pPr>
      <w:r>
        <w:t>3. Real-Time Collaboration</w:t>
      </w:r>
    </w:p>
    <w:p>
      <w:r>
        <w:t>Add Django Channels + WebSocket for live multi-user sessions viewing scan results together.</w:t>
      </w:r>
    </w:p>
    <w:p>
      <w:pPr>
        <w:pStyle w:val="Heading2"/>
      </w:pPr>
      <w:r>
        <w:t>4. Task Scheduling</w:t>
      </w:r>
    </w:p>
    <w:p>
      <w:r>
        <w:t>Celery + Redis for periodic/scheduled scans. Notifications via Slack, Discord, Telegram webhooks.</w:t>
      </w:r>
    </w:p>
    <w:p>
      <w:pPr>
        <w:pStyle w:val="Heading2"/>
      </w:pPr>
      <w:r>
        <w:t>5. Professional PDF Reports</w:t>
      </w:r>
    </w:p>
    <w:p>
      <w:r>
        <w:t>Generate polished PDF reports with WeasyPrint: executive summary, CVSS scores, remediation roadmap, trend charts.</w:t>
      </w:r>
    </w:p>
    <w:p>
      <w:pPr>
        <w:pStyle w:val="Heading2"/>
      </w:pPr>
      <w:r>
        <w:t>6. Asset Management</w:t>
      </w:r>
    </w:p>
    <w:p>
      <w:r>
        <w:t>Add a database for tracking domains, subdomains, IP ranges. Associate scans with assets, track changes over time.</w:t>
      </w:r>
    </w:p>
    <w:p>
      <w:pPr>
        <w:pStyle w:val="Heading2"/>
      </w:pPr>
      <w:r>
        <w:t>7. Bug Bounty Dashboard</w:t>
      </w:r>
    </w:p>
    <w:p>
      <w:r>
        <w:t>Dedicated view with scope management, automated recon pipeline, vulnerability submission forms.</w:t>
      </w:r>
    </w:p>
    <w:p>
      <w:pPr>
        <w:pStyle w:val="Heading2"/>
      </w:pPr>
      <w:r>
        <w:t>8. Full API-First Mode</w:t>
      </w:r>
    </w:p>
    <w:p>
      <w:r>
        <w:t>Expose all tools via DRF with API key authentication. Enable CI/CD integration.</w:t>
      </w:r>
    </w:p>
    <w:p>
      <w:pPr>
        <w:pStyle w:val="Heading2"/>
      </w:pPr>
      <w:r>
        <w:t>9. Multi-Tenancy</w:t>
      </w:r>
    </w:p>
    <w:p>
      <w:r>
        <w:t>Organization-level isolation so MSPs can serve multiple clients from one instance.</w:t>
      </w:r>
    </w:p>
    <w:p>
      <w:pPr>
        <w:pStyle w:val="Heading2"/>
      </w:pPr>
      <w:r>
        <w:t>10. Plugin Architecture</w:t>
      </w:r>
    </w:p>
    <w:p>
      <w:r>
        <w:t>Allow third-party plugins to register new tools via a discovery mechanism (setuptools entry_points or similar).</w:t>
      </w:r>
    </w:p>
    <w:p>
      <w:pPr>
        <w:pStyle w:val="Heading2"/>
      </w:pPr>
      <w:r>
        <w:t>11. i18n &amp; Mobile UI</w:t>
      </w:r>
    </w:p>
    <w:p>
      <w:r>
        <w:t>Internationalize all templates. Build a responsive frontend with Tailwind/Bootstrap 5 or a Vue.js/React SPA.</w:t>
      </w:r>
    </w:p>
    <w:p>
      <w:pPr>
        <w:pStyle w:val="Heading2"/>
      </w:pPr>
      <w:r>
        <w:t>12. Machine Learning</w:t>
      </w:r>
    </w:p>
    <w:p>
      <w:r>
        <w:t>Train models on historical scan data to predict vulnerability severity, detect anomalous server behavior, or classify technologies.</w:t>
      </w:r>
    </w:p>
    <w:p>
      <w:r>
        <w:br w:type="page"/>
      </w:r>
    </w:p>
    <w:p>
      <w:pPr>
        <w:pStyle w:val="Heading1"/>
      </w:pPr>
      <w:r>
        <w:t>Conclusion</w:t>
      </w:r>
    </w:p>
    <w:p>
      <w:r>
        <w:t>PROTEGIO is a powerful and extensible security platform that unifies OSINT reconnaissance, vulnerability scanning, network analysis, and web proxy tools into a single Django application.</w:t>
        <w:br/>
        <w:br/>
        <w:t>Its modular architecture (14 Django apps, each with clear responsibilities), multiple integration patterns (REST APIs, SSE streaming, subprocess, library-level, service layer), and containerized deployment make it an ideal starting point for security teams looking to build or customize their own security assessment platform.</w:t>
        <w:br/>
        <w:br/>
        <w:t>The codebase is well-structured for extension: add a new app under apps/, register it in settings.py and urls.py, and choose your integration pattern.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